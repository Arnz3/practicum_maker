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037600" cy="129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vt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12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el"/>
        <w:spacing w:after="0"/>
        <w:jc w:val="center"/>
      </w:pPr>
      <w:r>
        <w:rPr>
          <w:b/>
          <w:u w:val="single"/>
        </w:rPr>
        <w:t>practicum 1</w:t>
      </w:r>
    </w:p>
    <w:p>
      <w:pPr>
        <w:pStyle w:val="Titel"/>
        <w:spacing w:after="0"/>
        <w:jc w:val="center"/>
      </w:pPr>
      <w:r>
        <w:rPr>
          <w:b/>
          <w:u w:val="single"/>
        </w:rPr>
        <w:t xml:space="preserve"> </w:t>
      </w:r>
    </w:p>
    <w:p>
      <w:pPr>
        <w:pStyle w:val="Titel"/>
        <w:spacing w:after="0"/>
        <w:jc w:val="center"/>
      </w:pPr>
      <w:r>
        <w:rPr>
          <w:b/>
          <w:u w:val="single"/>
        </w:rPr>
        <w:t>Proefondervinderlijk blal bla a boem de la kaka</w:t>
      </w:r>
    </w:p>
    <w:p>
      <w:pPr>
        <w:pStyle w:val="specs"/>
        <w:spacing w:after="0"/>
        <w:jc w:val="center"/>
      </w:pPr>
      <w:r>
        <w:rPr>
          <w:b/>
          <w:u w:val="single"/>
        </w:rPr>
        <w:t>Het verslag van: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Arno</w:t>
      </w:r>
    </w:p>
    <w:p>
      <w:pPr>
        <w:pStyle w:val="specs"/>
        <w:spacing w:after="0"/>
        <w:jc w:val="center"/>
      </w:pPr>
      <w:r>
        <w:rPr>
          <w:b/>
          <w:u w:val="single"/>
        </w:rPr>
        <w:t>De groepsleden: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nn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tthia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jc w:val="center"/>
      </w:pPr>
      <w:r>
        <w:t>Arno</w:t>
      </w:r>
      <w:r>
        <w:t xml:space="preserve">       </w:t>
      </w:r>
      <w:r>
        <w:t>senne</w:t>
      </w:r>
      <w:r>
        <w:t xml:space="preserve">       </w:t>
      </w:r>
      <w:r>
        <w:t>matthias</w:t>
      </w:r>
      <w:r>
        <w:t xml:space="preserve">      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Verdana" w:hAnsi="Verdan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el">
    <w:name w:val="Titel"/>
    <w:rPr>
      <w:rFonts w:ascii="Verdana" w:hAnsi="Verdana"/>
      <w:sz w:val="40"/>
    </w:rPr>
  </w:style>
  <w:style w:type="paragraph" w:customStyle="1" w:styleId="specs">
    <w:name w:val="specs"/>
    <w:rPr>
      <w:rFonts w:ascii="Verdana" w:hAnsi="Verdana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