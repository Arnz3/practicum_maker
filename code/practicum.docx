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037600" cy="1292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_vti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7600" cy="129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el"/>
        <w:spacing w:after="0"/>
        <w:jc w:val="center"/>
      </w:pPr>
      <w:r>
        <w:rPr>
          <w:b/>
          <w:u w:val="single"/>
        </w:rPr>
        <w:t>practicum 1</w:t>
      </w:r>
    </w:p>
    <w:p>
      <w:pPr>
        <w:pStyle w:val="Titel"/>
        <w:spacing w:after="0"/>
        <w:jc w:val="center"/>
      </w:pPr>
      <w:r>
        <w:rPr>
          <w:b/>
          <w:u w:val="single"/>
        </w:rPr>
        <w:t>Proefondervinderlijk blal bla a boem de la kaka</w:t>
      </w:r>
    </w:p>
    <w:p>
      <w:pPr>
        <w:pStyle w:val="specs"/>
        <w:spacing w:after="0"/>
        <w:jc w:val="center"/>
      </w:pPr>
      <w:r>
        <w:rPr>
          <w:b/>
          <w:u w:val="single"/>
        </w:rPr>
        <w:t>Het verslag van:</w:t>
      </w:r>
    </w:p>
    <w:p>
      <w:pPr>
        <w:spacing w:after="0"/>
        <w:jc w:val="center"/>
      </w:pPr>
      <w:r>
        <w:drawing>
          <wp:inline xmlns:a="http://schemas.openxmlformats.org/drawingml/2006/main" xmlns:pic="http://schemas.openxmlformats.org/drawingml/2006/picture">
            <wp:extent cx="1080000" cy="1440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rno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  <w:jc w:val="center"/>
      </w:pPr>
      <w:r>
        <w:t>Arno</w:t>
      </w:r>
    </w:p>
    <w:p>
      <w:pPr>
        <w:pStyle w:val="specs"/>
        <w:spacing w:after="0"/>
        <w:jc w:val="center"/>
      </w:pPr>
      <w:r>
        <w:rPr>
          <w:b/>
          <w:u w:val="single"/>
        </w:rPr>
        <w:t>De groepsleden:</w:t>
      </w:r>
    </w:p>
    <w:p>
      <w:pPr>
        <w:spacing w:after="0"/>
        <w:jc w:val="center"/>
      </w:pPr>
      <w:r>
        <w:drawing>
          <wp:inline xmlns:a="http://schemas.openxmlformats.org/drawingml/2006/main" xmlns:pic="http://schemas.openxmlformats.org/drawingml/2006/picture">
            <wp:extent cx="1080000" cy="144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rno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4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      </w:t>
      </w:r>
      <w:r>
        <w:drawing>
          <wp:inline xmlns:a="http://schemas.openxmlformats.org/drawingml/2006/main" xmlns:pic="http://schemas.openxmlformats.org/drawingml/2006/picture">
            <wp:extent cx="1080000" cy="144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nn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4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      </w:t>
      </w:r>
      <w:r>
        <w:drawing>
          <wp:inline xmlns:a="http://schemas.openxmlformats.org/drawingml/2006/main" xmlns:pic="http://schemas.openxmlformats.org/drawingml/2006/picture">
            <wp:extent cx="1080000" cy="144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tthias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4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      </w:t>
      </w:r>
    </w:p>
    <w:p>
      <w:pPr>
        <w:spacing w:after="0"/>
        <w:jc w:val="center"/>
      </w:pPr>
      <w:r>
        <w:t>Arno</w:t>
      </w:r>
      <w:r>
        <w:t xml:space="preserve">       </w:t>
      </w:r>
      <w:r>
        <w:t>senne</w:t>
      </w:r>
      <w:r>
        <w:t xml:space="preserve">       </w:t>
      </w:r>
      <w:r>
        <w:t>matthias</w:t>
      </w:r>
      <w:r>
        <w:t xml:space="preserve">       </w:t>
      </w:r>
    </w:p>
    <w:p>
      <w:r>
        <w:rPr>
          <w:b/>
        </w:rPr>
        <w:t xml:space="preserve">Datum van het practicum: </w:t>
      </w:r>
      <w:r>
        <w:t>07/01/2020</w:t>
      </w:r>
    </w:p>
    <w:p>
      <w:r>
        <w:rPr>
          <w:b/>
        </w:rPr>
        <w:t xml:space="preserve">Klas: </w:t>
      </w:r>
      <w:r>
        <w:t>4IW</w:t>
      </w:r>
    </w:p>
    <w:p>
      <w:r>
        <w:rPr>
          <w:b/>
        </w:rPr>
        <w:t xml:space="preserve">Vak: </w:t>
      </w:r>
      <w:r>
        <w:t>Chemie</w:t>
      </w:r>
    </w:p>
    <w:p>
      <w:r>
        <w:rPr>
          <w:b/>
        </w:rPr>
        <w:t xml:space="preserve">Schooljaar: </w:t>
      </w:r>
      <w:r>
        <w:t>2019 - 2020</w:t>
      </w:r>
    </w:p>
    <w:p>
      <w:r>
        <w:rPr>
          <w:b/>
        </w:rPr>
        <w:t xml:space="preserve">Leerkracht: </w:t>
      </w:r>
      <w:r>
        <w:t>Ing. B. Aernoudt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Verdana" w:hAnsi="Verdana"/>
      <w:sz w:val="24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Titel">
    <w:name w:val="Titel"/>
    <w:rPr>
      <w:rFonts w:ascii="Verdana" w:hAnsi="Verdana"/>
      <w:sz w:val="40"/>
    </w:rPr>
  </w:style>
  <w:style w:type="paragraph" w:customStyle="1" w:styleId="specs">
    <w:name w:val="specs"/>
    <w:rPr>
      <w:rFonts w:ascii="Verdana" w:hAnsi="Verdana"/>
      <w:sz w:val="2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